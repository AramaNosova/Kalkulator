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12D" w:rsidRDefault="006E0795" w:rsidP="00CF1FF6">
      <w:pPr>
        <w:pStyle w:val="aa"/>
        <w:spacing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CF1FF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Защитное слово к презентации «</w:t>
      </w:r>
      <w:proofErr w:type="spellStart"/>
      <w:r w:rsidRPr="00CF1FF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СчитайПравильно</w:t>
      </w:r>
      <w:proofErr w:type="spellEnd"/>
      <w:r w:rsidRPr="00CF1FF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»</w:t>
      </w:r>
    </w:p>
    <w:p w:rsidR="00DA0C9D" w:rsidRDefault="00DA0C9D" w:rsidP="00DA0C9D">
      <w:pPr>
        <w:rPr>
          <w:lang w:val="ru-RU"/>
        </w:rPr>
      </w:pPr>
    </w:p>
    <w:p w:rsidR="00DA0C9D" w:rsidRDefault="00DA0C9D" w:rsidP="00DA0C9D">
      <w:pPr>
        <w:rPr>
          <w:lang w:val="ru-RU"/>
        </w:rPr>
      </w:pPr>
      <w:r w:rsidRPr="00DA0C9D">
        <w:rPr>
          <w:lang w:val="ru-RU"/>
        </w:rPr>
        <w:t xml:space="preserve">Алина готова платить за приложение, потому что она уже сейчас ежемесячно теряет деньги. Без системы учёта она работает вслепую: не видит реальной себестоимости, не учитывает накладные расходы и не может обоснованно формировать цены. Наше приложение </w:t>
      </w:r>
      <w:r>
        <w:rPr>
          <w:lang w:val="ru-RU"/>
        </w:rPr>
        <w:t>-</w:t>
      </w:r>
      <w:r w:rsidRPr="00DA0C9D">
        <w:rPr>
          <w:lang w:val="ru-RU"/>
        </w:rPr>
        <w:t xml:space="preserve"> это не программа, а финансовый директор, который окупится за первый же месяц использования, потому что сразу начнёт приносить ей дополнительную прибыль.</w:t>
      </w:r>
    </w:p>
    <w:p w:rsidR="00DA0C9D" w:rsidRDefault="00DA0C9D" w:rsidP="00DA0C9D">
      <w:pPr>
        <w:rPr>
          <w:lang w:val="ru-RU"/>
        </w:rPr>
      </w:pPr>
      <w:r w:rsidRPr="00DA0C9D">
        <w:rPr>
          <w:lang w:val="ru-RU"/>
        </w:rPr>
        <w:t>Мы разработали и</w:t>
      </w:r>
      <w:r>
        <w:rPr>
          <w:lang w:val="ru-RU"/>
        </w:rPr>
        <w:t xml:space="preserve"> </w:t>
      </w:r>
      <w:r w:rsidRPr="00DA0C9D">
        <w:rPr>
          <w:lang w:val="ru-RU"/>
        </w:rPr>
        <w:t xml:space="preserve">УТВЕРДИЛИ с Алиной макеты интерфейса. Она проверила каждый экран, внесла правки, и мы зафиксировали финальный вариант. </w:t>
      </w:r>
    </w:p>
    <w:p w:rsidR="00DA0C9D" w:rsidRDefault="00DA0C9D" w:rsidP="00DA0C9D">
      <w:pPr>
        <w:rPr>
          <w:lang w:val="ru-RU"/>
        </w:rPr>
      </w:pPr>
      <w:r w:rsidRPr="00DA0C9D">
        <w:rPr>
          <w:lang w:val="ru-RU"/>
        </w:rPr>
        <w:t xml:space="preserve">Мы составили дорожную карту до конца декабря. Все задачи расписаны по дням в нашем </w:t>
      </w:r>
      <w:proofErr w:type="spellStart"/>
      <w:r w:rsidRPr="00DA0C9D">
        <w:rPr>
          <w:lang w:val="ru-RU"/>
        </w:rPr>
        <w:t>бэклоге</w:t>
      </w:r>
      <w:proofErr w:type="spellEnd"/>
      <w:r w:rsidRPr="00DA0C9D">
        <w:rPr>
          <w:lang w:val="ru-RU"/>
        </w:rPr>
        <w:t>. Мы не будем работать в «чёрном ящике» — Алина будет видеть прогресс в реальном времени и получать готовые модули по мере их готовности.</w:t>
      </w:r>
    </w:p>
    <w:p w:rsidR="00DA0C9D" w:rsidRPr="00DA0C9D" w:rsidRDefault="00DA0C9D" w:rsidP="00DA0C9D">
      <w:pPr>
        <w:rPr>
          <w:lang w:val="ru-RU"/>
        </w:rPr>
      </w:pPr>
      <w:r w:rsidRPr="00DA0C9D">
        <w:rPr>
          <w:lang w:val="ru-RU"/>
        </w:rPr>
        <w:t>Наши ближайшие шаги:</w:t>
      </w:r>
    </w:p>
    <w:p w:rsidR="00DA0C9D" w:rsidRDefault="00DA0C9D" w:rsidP="00DA0C9D">
      <w:pPr>
        <w:rPr>
          <w:lang w:val="ru-RU"/>
        </w:rPr>
      </w:pPr>
      <w:bookmarkStart w:id="0" w:name="_GoBack"/>
      <w:bookmarkEnd w:id="0"/>
      <w:r w:rsidRPr="00DA0C9D">
        <w:rPr>
          <w:lang w:val="ru-RU"/>
        </w:rPr>
        <w:t>Сейчас мы в самом разгаре разработки. У нас уже работает основа приложения и база данных. В соответствии с дорожной картой мы параллельно ведём работу по трём ключевым модулям, чтобы к 23 декабря сдать полноценный рабочий продукт.</w:t>
      </w:r>
    </w:p>
    <w:sectPr w:rsidR="00DA0C9D" w:rsidSect="00276AFD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3694C"/>
    <w:multiLevelType w:val="hybridMultilevel"/>
    <w:tmpl w:val="2B62D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F91E58"/>
    <w:multiLevelType w:val="hybridMultilevel"/>
    <w:tmpl w:val="874C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D7E28"/>
    <w:multiLevelType w:val="hybridMultilevel"/>
    <w:tmpl w:val="0E6E01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1226BA"/>
    <w:multiLevelType w:val="hybridMultilevel"/>
    <w:tmpl w:val="E58265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10FA"/>
    <w:rsid w:val="0006063C"/>
    <w:rsid w:val="00141891"/>
    <w:rsid w:val="0015074B"/>
    <w:rsid w:val="00274204"/>
    <w:rsid w:val="00276AFD"/>
    <w:rsid w:val="0029639D"/>
    <w:rsid w:val="00301C65"/>
    <w:rsid w:val="00326F90"/>
    <w:rsid w:val="003943BC"/>
    <w:rsid w:val="003B1EE6"/>
    <w:rsid w:val="004716F8"/>
    <w:rsid w:val="00576C85"/>
    <w:rsid w:val="005817C0"/>
    <w:rsid w:val="006E0795"/>
    <w:rsid w:val="006E212D"/>
    <w:rsid w:val="00792A37"/>
    <w:rsid w:val="00835EC5"/>
    <w:rsid w:val="00AA1D8D"/>
    <w:rsid w:val="00B47730"/>
    <w:rsid w:val="00B82D7E"/>
    <w:rsid w:val="00C11B62"/>
    <w:rsid w:val="00C73C76"/>
    <w:rsid w:val="00CB0664"/>
    <w:rsid w:val="00CF1FF6"/>
    <w:rsid w:val="00D64423"/>
    <w:rsid w:val="00DA0C9D"/>
    <w:rsid w:val="00EF61E2"/>
    <w:rsid w:val="00F87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6098184-791B-487F-976E-394BF836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4716F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716F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322B0C-1D09-474B-BC93-E6E955340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2025-11-27T17:27:00Z</dcterms:created>
  <dcterms:modified xsi:type="dcterms:W3CDTF">2025-11-27T17:27:00Z</dcterms:modified>
  <cp:category/>
</cp:coreProperties>
</file>